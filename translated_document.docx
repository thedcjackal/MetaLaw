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040"/>
        <w:gridCol w:w="5040"/>
      </w:tblGrid>
      <w:tr>
        <w:tc>
          <w:tcPr>
            <w:tcW w:type="dxa" w:w="5040"/>
          </w:tcPr>
          <w:p>
            <w:r>
              <w:rPr>
                <w:b/>
                <w:sz w:val="20"/>
              </w:rPr>
              <w:t>ΔΗΛΩΣΗ ΕΝΟΡΚΗΣ ΒΕΒΑΙΩΣΗΣ ΚΑΛΙΦΟΡΝΙΑΣ ΜΕ ΔΗΛΩΣΗ ΕΝΟΡΚΩΣ ΔΗΛΟΥΝΤΟΣ (CALIFORNIA JURAT WITH AFFIANT STATEMENT)</w:t>
            </w:r>
          </w:p>
        </w:tc>
        <w:tc>
          <w:tcPr>
            <w:tcW w:type="dxa" w:w="5040"/>
          </w:tcPr>
          <w:p>
            <w:pPr>
              <w:jc w:val="right"/>
            </w:pPr>
            <w:r>
              <w:rPr>
                <w:b/>
                <w:sz w:val="20"/>
              </w:rPr>
              <w:t>ΚΥΒΕΡΝΗΤΙΚΟΣ ΚΩΔΙΚΑΣ § 8202 (GOVERNMENT CODE § 8202)</w:t>
            </w:r>
          </w:p>
        </w:tc>
      </w:tr>
    </w:tbl>
    <w:p>
      <w:r>
        <w:t>__________________________________________________________________________________________</w:t>
      </w:r>
    </w:p>
    <w:p>
      <w:r>
        <w:t>☐ Βλέπε Συνημμένο Έγγραφο (Ο Συμβολαιογράφος να διαγράψει τις γραμμές 1–6 παρακάτω)</w:t>
      </w:r>
    </w:p>
    <w:p>
      <w:r>
        <w:t>☐ Βλέπε Δήλωση Παρακάτω (Οι γραμμές 1–6 συμπληρώνονται μόνο από τον/τους υπογράφοντα/-ες του εγγράφου, όχι από τον Συμβολαιογράφο)</w:t>
      </w:r>
    </w:p>
    <w:p>
      <w:r>
        <w:rPr>
          <w:rFonts w:ascii="Courier New" w:hAnsi="Courier New"/>
          <w:sz w:val="24"/>
        </w:rPr>
        <w:t>SS NAP Εκτύπωση για Αντικατάσταση κάρτας Αριθμού Κοινωνικής Ασφάλισης (Social Security Number) Αναφ: 26071021252</w:t>
      </w:r>
    </w:p>
    <w:tbl>
      <w:tblPr>
        <w:tblW w:type="auto" w:w="0"/>
        <w:tblLook w:firstColumn="1" w:firstRow="1" w:lastColumn="0" w:lastRow="0" w:noHBand="0" w:noVBand="1" w:val="04A0"/>
      </w:tblPr>
      <w:tblGrid>
        <w:gridCol w:w="5040"/>
        <w:gridCol w:w="5040"/>
      </w:tblGrid>
      <w:tr>
        <w:tc>
          <w:tcPr>
            <w:tcW w:type="dxa" w:w="5040"/>
          </w:tcPr>
          <w:p>
            <w:r>
              <w:rPr>
                <w:sz w:val="18"/>
              </w:rPr>
              <w:t>__________________________</w:t>
              <w:br/>
              <w:t>Υπογραφή του Υπογράφοντος το Έγγραφο Αρ. 1</w:t>
            </w:r>
          </w:p>
        </w:tc>
        <w:tc>
          <w:tcPr>
            <w:tcW w:type="dxa" w:w="5040"/>
          </w:tcPr>
          <w:p>
            <w:r>
              <w:rPr>
                <w:sz w:val="18"/>
              </w:rPr>
              <w:t>__________________________</w:t>
              <w:br/>
              <w:t>Υπογραφή του Υπογράφοντος το Έγγραφο Αρ. 2 (εάν υπάρχει)</w:t>
            </w:r>
          </w:p>
        </w:tc>
      </w:tr>
    </w:tbl>
    <w:tbl>
      <w:tblPr>
        <w:tblStyle w:val="TableGrid"/>
        <w:tblW w:type="auto" w:w="0"/>
        <w:tblLook w:firstColumn="1" w:firstRow="1" w:lastColumn="0" w:lastRow="0" w:noHBand="0" w:noVBand="1" w:val="04A0"/>
      </w:tblPr>
      <w:tblGrid>
        <w:gridCol w:w="10080"/>
      </w:tblGrid>
      <w:tr>
        <w:tc>
          <w:tcPr>
            <w:tcW w:type="dxa" w:w="10080"/>
          </w:tcPr>
          <w:p>
            <w:pPr>
              <w:jc w:val="center"/>
            </w:pPr>
            <w:r>
              <w:rPr>
                <w:sz w:val="18"/>
              </w:rPr>
              <w:t>Ένας συμβολαιογράφος ή άλλος υπάλληλος που συμπληρώνει αυτό το πιστοποιητικό επαληθεύει μόνο την ταυτότητα του ατόμου που υπέγραψε το έγγραφο στο οποίο είναι επισυναπτόμενο αυτό το πιστοποιητικό, και όχι την ειλικρίνεια, την ακρίβεια ή την εγκυρότητα αυτού του εγγράφου.</w:t>
            </w:r>
          </w:p>
        </w:tc>
      </w:tr>
    </w:tbl>
    <w:p>
      <w:r>
        <w:t>Πολιτεία της Καλιφόρνια (California)</w:t>
      </w:r>
    </w:p>
    <w:p>
      <w:r>
        <w:t>Κομητεία του Σαν Ματέο (San Mateo)</w:t>
      </w:r>
    </w:p>
    <w:p>
      <w:r>
        <w:t>Υπογράφηκε και επιβεβαιώθηκε με όρκο (ή βεβαιώθηκε) ενώπιόν μου αυτή την 19/03/26, από την (1) Σελίνα Δουκάκη (Celina Doukakis) (και (2) __________), που μου αποδείχθηκε βάσει ικανοποιητικών αποδεικτικών στοιχείων ότι είναι το/τα πρόσωπο/α που εμφανίστηκε/-αν ενώπιόν μου.</w:t>
      </w:r>
    </w:p>
    <w:p>
      <w:pPr>
        <w:jc w:val="right"/>
      </w:pPr>
      <w:r>
        <w:rPr>
          <w:sz w:val="20"/>
        </w:rPr>
        <w:t>__________________________</w:t>
        <w:br/>
        <w:t>Υπογραφή Συμβολαιογράφου (Notary Public)</w:t>
      </w:r>
    </w:p>
    <w:p>
      <w:pPr>
        <w:jc w:val="center"/>
      </w:pPr>
      <w:r>
        <w:t>------------------------------------------- ΠΡΟΑΙΡΕΤΙΚΟ -------------------------------------------</w:t>
      </w:r>
    </w:p>
    <w:p>
      <w:r>
        <w:rPr>
          <w:sz w:val="16"/>
        </w:rPr>
        <w:t>Αν και αυτή η ενότητα είναι προαιρετική, η συμπλήρωση αυτών των πληροφοριών μπορεί να αποτρέψει την αλλοίωση του εγγράφου ή τη δόλια επανασύνδεση αυτής της φόρμας σε ένα μη προοριζόμενο έγγραφο.</w:t>
      </w:r>
    </w:p>
    <w:p>
      <w:r>
        <w:t>Περιγραφή του Συνημμένου Εγγράφου</w:t>
      </w:r>
    </w:p>
    <w:p>
      <w:r>
        <w:t>Τίτλος ή Τύπος Εγγράφου: __________ Ημερομηνία Εγγράφου: __________</w:t>
      </w:r>
    </w:p>
    <w:p>
      <w:r>
        <w:t>Αριθμός Σελίδων: __________ Υπογράφων/-οντες πέραν των προαναφερθέντων: __________</w:t>
      </w:r>
    </w:p>
    <w:p>
      <w:pPr>
        <w:jc w:val="center"/>
      </w:pPr>
      <w:r>
        <w:rPr>
          <w:sz w:val="14"/>
        </w:rPr>
        <w:t>©2014 National Notary Association • www.NationalNotary.org • 1-800-US NOTARY (1-800-876-6827) Στοιχείο #5910</w:t>
      </w:r>
    </w:p>
    <w:p>
      <w:r>
        <w:br w:type="page"/>
      </w:r>
    </w:p>
    <w:p>
      <w:pPr>
        <w:jc w:val="both"/>
      </w:pPr>
      <w:r>
        <w:t>Το παρόν κείμενο αποτελεί πιστή μετάφραση στην ελληνική γλώσσα από το επισυναπτόμενο, σε επικυρωμένο αντίγραφο, έγγραφο που είναι γραμμένο στην Αγγλική γλώσσα. Εκδίδω δε την μετάφραση αυτή σύμφωνα με το άρθρο 36 παρ.2δ του Κωδ. Δικηγ. βεβαιώνοντας συγχρόνως ότι έχω επαρκή γνώση της γλώσσας από την οποία μεταφράζω. Η ως άνω μετάφραση έχει πλήρη ισχύ έναντι οποιασδήποτε δικαστικής ή άλλης αρχής σύμφωνα με το προαναφερόμενο άρθρο.</w:t>
      </w:r>
    </w:p>
    <w:p>
      <w:r>
        <w:br/>
        <w:t>Χανιά 24/05/24</w:t>
      </w:r>
    </w:p>
    <w:p>
      <w:r>
        <w:br/>
        <w:t>Η Μεταφράσασα και Βεβαιούσα Δικηγόρος</w:t>
      </w:r>
    </w:p>
    <w:p>
      <w:r>
        <w:t>__________________________</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